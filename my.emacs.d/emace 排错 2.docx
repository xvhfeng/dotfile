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color w:val="000000"/>
          <w:sz w:val="50"/>
        </w:rPr>
        <w:t>Emacs Treemacs 进程错误排查记录</w:t>
      </w:r>
    </w:p>
    <w:p>
      <w:pPr>
        <w:spacing w:after="360"/>
        <w:jc w:val="center"/>
      </w:pPr>
      <w:r>
        <w:rPr>
          <w:rFonts w:ascii="Arial Unicode MS" w:hAnsi="Arial Unicode MS" w:eastAsia="Arial Unicode MS"/>
          <w:b w:val="0"/>
          <w:color w:val="444444"/>
          <w:sz w:val="24"/>
        </w:rPr>
        <w:t>节点刷新退出码 126 的完整定位 修复与验证过程</w:t>
      </w:r>
    </w:p>
    <w:p>
      <w:pPr>
        <w:pStyle w:val="BodyText"/>
        <w:spacing w:after="240"/>
      </w:pPr>
      <w:r>
        <w:rPr>
          <w:rFonts w:ascii="Arial Unicode MS" w:hAnsi="Arial Unicode MS" w:eastAsia="Arial Unicode MS"/>
          <w:color w:val="000000"/>
          <w:sz w:val="22"/>
        </w:rPr>
        <w:t>本文记录一次 Treemacs 文件树刷新失败的完整排查。最终确认问题不在项目目录权限，也不在 Git 仓库本身，而是 Treemacs 异步脚本使用了依赖 asdf 的 Python shim。修复后，Treemacs 改为直接执行真实 Python 3，原始失败场景返回 0，相关回归测试全部通过。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tblHeader w:val="true"/>
        </w:trPr>
        <w:tc>
          <w:tcPr>
            <w:tcW w:type="dxa" w:w="4939"/>
            <w:shd w:fill="20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939"/>
            <w:shd w:fill="20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81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Treemacs 更新配置目录节点时报告 exited abnormally with code 126，结果为空。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触发路径</w:t>
            </w:r>
          </w:p>
        </w:tc>
        <w:tc>
          <w:tcPr>
            <w:tcW w:type="dxa" w:w="81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文件变化触发 Treemacs 单节点 Git 状态异步刷新。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根因</w:t>
            </w:r>
          </w:p>
        </w:tc>
        <w:tc>
          <w:tcPr>
            <w:tcW w:type="dxa" w:w="81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Treemacs 捕获了 asdf 的 python3 shim。GUI Emacs 的 PATH 无法稳定执行 shim 依赖的 asdf。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修复</w:t>
            </w:r>
          </w:p>
        </w:tc>
        <w:tc>
          <w:tcPr>
            <w:tcW w:type="dxa" w:w="81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为 Treemacs 选择可直接执行的真实 Python 3，优先 Homebrew 和系统路径。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验证</w:t>
            </w:r>
          </w:p>
        </w:tc>
        <w:tc>
          <w:tcPr>
            <w:tcW w:type="dxa" w:w="81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原始目录与原始 Treemacs 脚本返回 status 0；聚焦测试、完整 ERT 与 diff 检查均通过。</w:t>
            </w:r>
          </w:p>
        </w:tc>
      </w:tr>
    </w:tbl>
    <w:p/>
    <w:p>
      <w:pPr>
        <w:pStyle w:val="Heading1"/>
        <w:keepNext/>
      </w:pPr>
      <w:r>
        <w:t>一 问题现象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Treemacs 在监控到配置目录发生变化并刷新节点状态时，在 Messages 中输出以下错误：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[Treemacs] Update of node "/Users/xvhfeng/myself/codes/dotfile/my.emacs.d"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failed with status "exited abnormally with code 126" and result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节点路径有效，目录也能在 Emacs 和终端中正常访问。错误中的 126 是外部进程层面的失败信号，通常表示命令链中的某个程序已经找到，但不能正常执行。</w:t>
      </w:r>
    </w:p>
    <w:p>
      <w:pPr>
        <w:pStyle w:val="Heading1"/>
        <w:keepNext/>
      </w:pPr>
      <w:r>
        <w:t>二 排查原则和范围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本次处理采用先定位根因、再修改配置的顺序。没有先关闭 Treemacs Git 功能，也没有通过忽略错误隐藏症状。排查范围锁定在 Treemacs 异步刷新、Python 解释器、Git 可执行文件和 GUI Emacs 的进程环境。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</w:rPr>
        <w:t>只读检查 Treemacs 源码和当前配置。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</w:rPr>
        <w:t>复现 Treemacs 实际构造的外部命令。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</w:rPr>
        <w:t>分别验证 asdf shim 与真实 Python 的行为。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</w:rPr>
        <w:t>确定根因后，仅修改 init-lsp.el，并增加针对该进程链的测试。</w:t>
      </w:r>
    </w:p>
    <w:p>
      <w:pPr>
        <w:pStyle w:val="Heading1"/>
        <w:keepNext/>
      </w:pPr>
      <w:r>
        <w:t>三 从错误消息反查源码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首先在已经安装的 Treemacs 源码中搜索错误文本。搜索命中了以下位置：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straight/repos/treemacs/src/elisp/treemacs-async.el:315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对应函数是 treemacs-do-update-single-file-git-state。该函数在文件监控或 Git 状态变化时，异步更新单个文件或目录节点的 Git 显示状态。它构造的命令结构如下：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(treemacs-python-executable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-O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treemacs--single-file-git-status.py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treemacs-git-executable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file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current-face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parents...)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这一步把错误范围从整个 Treemacs 缩小到三个具体对象：Python 可执行文件、Treemacs 的 Python 脚本、Git 可执行文件。</w:t>
      </w:r>
    </w:p>
    <w:p>
      <w:pPr>
        <w:pStyle w:val="Heading1"/>
        <w:keepNext/>
      </w:pPr>
      <w:r>
        <w:t>四 检查当前进程配置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在完整加载当前 Emacs 配置后打印 Treemacs 的运行变量，得到：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treemacs-python-executable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"/Users/xvhfeng/.asdf/shims/python3"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treemacs-git-executable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"git"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treemacs--single-file-git-status.py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"/Users/xvhfeng/.emacs.d/straight/build/treemacs/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treemacs-single-file-git-status.py"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随后检查文件权限。Git 和 Treemacs 脚本都存在；asdf 的 python3 shim 也带有执行权限。仅凭权限位还不能解释故障，因此继续检查 shim 的内容。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#!/usr/bin/env bash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# asdf-plugin: python 3.14.7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exec asdf exec "python3" "$@"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关键事实出现了：这个路径不是 Python 本体，只是一个 Shell 包装器。它必须再次从 PATH 中找到 asdf，然后由 asdf 找到真正的 Python。GUI Emacs 与终端的 PATH 往往不同，因此这个间接依赖容易失效。</w:t>
      </w:r>
    </w:p>
    <w:p>
      <w:pPr>
        <w:pStyle w:val="Heading1"/>
        <w:keepNext/>
      </w:pPr>
      <w:r>
        <w:t>五 假设和验证</w:t>
      </w:r>
    </w:p>
    <w:p>
      <w:pPr>
        <w:pStyle w:val="Heading2"/>
        <w:keepNext/>
      </w:pPr>
      <w:r>
        <w:t>假设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Treemacs 在初始化时捕获了 ~/.asdf/shims/python3。GUI Emacs 触发异步更新时，shim 所依赖的 asdf 不在可用 PATH 中，导致进程链在真正运行 Python 脚本之前退出。</w:t>
      </w:r>
    </w:p>
    <w:p>
      <w:pPr>
        <w:pStyle w:val="Heading2"/>
        <w:keepNext/>
      </w:pPr>
      <w:r>
        <w:t>验证一 终端环境中的 shim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在当前终端环境直接调用 shim，Python 可以启动：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/Users/xvhfeng/.asdf/shims/python3 --version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Python 3.14.7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python_status=0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这说明 Python 安装本身没有损坏，也解释了为什么问题可能只在 GUI Emacs 中出现。</w:t>
      </w:r>
    </w:p>
    <w:p>
      <w:pPr>
        <w:pStyle w:val="Heading2"/>
        <w:keepNext/>
      </w:pPr>
      <w:r>
        <w:t>验证二 模拟 GUI Emacs 的精简 PATH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把 Emacs 子进程 PATH 缩减为包含 asdf shims、但不包含 asdf 主程序的位置，然后通过 Emacs make-process 执行相同 shim。结果为：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status=exit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exit=127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output=/Users/xvhfeng/.asdf/shims/python3: line 3: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exec: asdf: not found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用户现场看到的是 126，本次受控模拟得到 127。两者都发生在同一层：asdf shim 的二次执行链，而不是 Treemacs Python 脚本内部。具体退出码会随 GUI 进程当时能否找到 asdf、能否执行 asdf 解析出的目标程序而变化。</w:t>
      </w:r>
    </w:p>
    <w:p>
      <w:pPr>
        <w:pStyle w:val="Heading2"/>
        <w:keepNext/>
      </w:pPr>
      <w:r>
        <w:t>验证三 直接执行真实 Python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系统存在两个可直接运行的 Python 3：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/opt/homebrew/bin/python3  -&gt; Python 3.14.7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/usr/bin/python3           -&gt; Python 3.9.6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使用 Homebrew Python 直接执行 Treemacs 的单节点脚本，并传入原始报错目录：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/opt/homebrew/bin/python3 -O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treemacs-single-file-git-status.py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git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/Users/xvhfeng/myself/codes/dotfile/my.emacs.d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NONE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命令返回 status 0，并输出该目录对应的 Treemacs Git face。至此根因得到直接验证。</w:t>
      </w:r>
    </w:p>
    <w:p>
      <w:pPr>
        <w:pStyle w:val="Heading1"/>
        <w:keepNext/>
      </w:pPr>
      <w:r>
        <w:t>六 根因结论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根因不是 Treemacs 无权读取目录，也不是 Git 仓库损坏。真正的问题是 Treemacs 的 treemacs-python-executable 指向 asdf shim，形成了 GUI Emacs 无法稳定满足的隐式依赖链：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Treemacs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-&gt; ~/.asdf/shims/python3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-&gt; PATH 中查找 asdf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 -&gt; asdf 查找具体 Python 版本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    -&gt; 执行 Treemacs 脚本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任何一个中间环节在 GUI 环境中缺失，Treemacs 都只能收到外部进程异常退出，而无法完成节点状态更新。</w:t>
      </w:r>
    </w:p>
    <w:p>
      <w:pPr>
        <w:pStyle w:val="Heading1"/>
        <w:keepNext/>
      </w:pPr>
      <w:r>
        <w:t>七 实施的修复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修改 user-lisp/init-lsp.el，新增 my/treemacs-find-stable-python。它按以下顺序寻找可直接执行的 Python 3：</w:t>
      </w:r>
    </w:p>
    <w:p>
      <w:pPr>
        <w:pStyle w:val="ListNumber"/>
      </w:pPr>
      <w:r>
        <w:rPr>
          <w:rFonts w:ascii="Arial Unicode MS" w:hAnsi="Arial Unicode MS" w:eastAsia="Arial Unicode MS"/>
          <w:color w:val="000000"/>
        </w:rPr>
        <w:t>Apple Silicon Homebrew 路径 /opt/homebrew/bin/python3。</w:t>
      </w:r>
    </w:p>
    <w:p>
      <w:pPr>
        <w:pStyle w:val="ListNumber"/>
      </w:pPr>
      <w:r>
        <w:rPr>
          <w:rFonts w:ascii="Arial Unicode MS" w:hAnsi="Arial Unicode MS" w:eastAsia="Arial Unicode MS"/>
          <w:color w:val="000000"/>
        </w:rPr>
        <w:t>Intel Homebrew 路径 /usr/local/bin/python3。</w:t>
      </w:r>
    </w:p>
    <w:p>
      <w:pPr>
        <w:pStyle w:val="ListNumber"/>
      </w:pPr>
      <w:r>
        <w:rPr>
          <w:rFonts w:ascii="Arial Unicode MS" w:hAnsi="Arial Unicode MS" w:eastAsia="Arial Unicode MS"/>
          <w:color w:val="000000"/>
        </w:rPr>
        <w:t>系统路径 /usr/bin/python3。</w:t>
      </w:r>
    </w:p>
    <w:p>
      <w:pPr>
        <w:pStyle w:val="ListNumber"/>
      </w:pPr>
      <w:r>
        <w:rPr>
          <w:rFonts w:ascii="Arial Unicode MS" w:hAnsi="Arial Unicode MS" w:eastAsia="Arial Unicode MS"/>
          <w:color w:val="000000"/>
        </w:rPr>
        <w:t>最后才使用 executable-find 的结果作为兼容回退。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找到候选后使用 file-truename 解析到真实二进制，避免把符号链接或版本管理 shim 继续交给 Treemacs。核心配置为：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(defun my/treemacs-find-stable-python ()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"Return a directly executable Python 3 binary for Treemacs helpers."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(let ((candidates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  (append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   (when (eq system-type 'darwin)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     '("/opt/homebrew/bin/python3" "/usr/local/bin/python3"))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   '("/usr/bin/python3")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   (list (executable-find "python3")))))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(when-let ((python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         (seq-find (lambda (candidate)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                     (and candidate (file-executable-p candidate)))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                   candidates)))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(file-truename python))))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(use-package treemacs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:custom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(treemacs-python-executable (my/treemacs-find-stable-python)))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另外显式 require seq，保证 seq-find 在模块单独加载时也可用。修改范围只涉及 init-lsp.el，没有关闭 Treemacs Git 状态，也没有改变用户现有的 Treemacs 工作区、窗口和快捷键行为。</w:t>
      </w:r>
    </w:p>
    <w:p>
      <w:pPr>
        <w:pStyle w:val="Heading1"/>
        <w:keepNext/>
      </w:pPr>
      <w:r>
        <w:t>八 回归测试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新增 tests/init-treemacs-process-tests.el，包含两项回归测试。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</w:rPr>
        <w:t>确认 treemacs-python-executable 是存在且可执行的文件，并且路径不属于 ~/.asdf/shims。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</w:rPr>
        <w:t>使用 Treemacs 当前配置实际执行 treemacs-single-file-git-status.py，要求进程返回 0。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测试验证的是原始故障链本身，不只是检查一个变量值，因此未来如果 Python 路径再次变成不可执行包装器，测试会直接失败。</w:t>
      </w:r>
    </w:p>
    <w:p>
      <w:pPr>
        <w:pStyle w:val="Heading1"/>
        <w:keepNext/>
      </w:pPr>
      <w:r>
        <w:t>九 最终验证结果</w:t>
      </w:r>
    </w:p>
    <w:p>
      <w:pPr>
        <w:pStyle w:val="Heading2"/>
        <w:keepNext/>
      </w:pPr>
      <w:r>
        <w:t>原始目录精确复现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target=/Users/xvhfeng/myself/codes/dotfile/my.emacs.d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python=/opt/homebrew/Cellar/python@3.14/3.14.7/Frameworks/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Python.framework/Versions/3.14/bin/python3.14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status=0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result=(("/Users/xvhfeng/myself/codes/dotfile/my.emacs.d"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 xml:space="preserve">         . treemacs-git-modified-face))</w:t>
      </w:r>
    </w:p>
    <w:p>
      <w:pPr>
        <w:pStyle w:val="Heading2"/>
        <w:keepNext/>
      </w:pPr>
      <w:r>
        <w:t>测试套件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focused_ert_status=0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ert_status=0</w:t>
      </w:r>
    </w:p>
    <w:p>
      <w:pPr>
        <w:pStyle w:val="CodeBlock"/>
      </w:pPr>
      <w:r>
        <w:rPr>
          <w:rFonts w:ascii="Menlo" w:hAnsi="Menlo" w:eastAsia="Menlo"/>
          <w:color w:val="000000"/>
          <w:sz w:val="17"/>
        </w:rPr>
        <w:t>diff_check_status=0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聚焦回归测试、现有完整 ERT 测试以及 Git diff 空白检查全部通过。</w:t>
      </w:r>
    </w:p>
    <w:p>
      <w:pPr>
        <w:pStyle w:val="Heading1"/>
        <w:keepNext/>
      </w:pPr>
      <w:r>
        <w:t>十 生效方式和后续排查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当前 GUI Emacs 进程可能仍保存旧的 treemacs-python-executable。最可靠的生效方式是完整重启 Emacs，然后重新打开 Treemacs 或刷新项目节点。</w:t>
      </w:r>
    </w:p>
    <w:p>
      <w:pPr>
        <w:pStyle w:val="BodyText"/>
      </w:pPr>
      <w:r>
        <w:rPr>
          <w:rFonts w:ascii="Arial Unicode MS" w:hAnsi="Arial Unicode MS" w:eastAsia="Arial Unicode MS"/>
          <w:b/>
          <w:color w:val="000000"/>
        </w:rPr>
        <w:t>若未来再次出现同类错误</w:t>
      </w:r>
      <w:r>
        <w:rPr>
          <w:rFonts w:ascii="Arial Unicode MS" w:hAnsi="Arial Unicode MS" w:eastAsia="Arial Unicode MS"/>
          <w:color w:val="000000"/>
        </w:rPr>
        <w:t>，可在 Emacs 中依次检查：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</w:rPr>
        <w:t>M-: treemacs-python-executable，确认它不是 ~/.asdf/shims/python3。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</w:rPr>
        <w:t>M-: (file-executable-p treemacs-python-executable)，结果应为 t。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</w:rPr>
        <w:t>M-: treemacs-git-executable，确认 Git 可执行文件可被找到。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</w:rPr>
        <w:t>查看 *Messages* 中错误前后的完整 Treemacs 输出。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</w:rPr>
        <w:t>在终端用相同 Python、脚本和目标路径复现，以区分 Emacs 配置问题与脚本内部问题。</w:t>
      </w:r>
    </w:p>
    <w:p>
      <w:pPr>
        <w:pStyle w:val="Heading1"/>
        <w:keepNext/>
      </w:pPr>
      <w:r>
        <w:t>十一 最终状态</w:t>
      </w:r>
    </w:p>
    <w:p>
      <w:pPr>
        <w:pStyle w:val="BodyText"/>
      </w:pPr>
      <w:r>
        <w:rPr>
          <w:rFonts w:ascii="Arial Unicode MS" w:hAnsi="Arial Unicode MS" w:eastAsia="Arial Unicode MS"/>
          <w:color w:val="000000"/>
        </w:rPr>
        <w:t>状态为 DONE。根因已确认，配置已修复，原始失败命令已在原始目录上重新执行并返回 0，回归测试和完整测试均通过。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family w:val="swiss"/>
    <w:charset w:val="86"/>
    <w:embedRegular r:id="rIdEmbeddedArialUnicode" w:fontKey="{B0C3699A-76DF-4308-B67F-D7D4841DE9C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Arial Unicode MS" w:hAnsi="Arial Unicode MS" w:eastAsia="Arial Unicode M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9" w:lineRule="auto"/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69" w:lineRule="auto"/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9" w:lineRule="auto"/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0" w:after="20" w:line="252" w:lineRule="auto"/>
      <w:ind w:left="317" w:right="173"/>
    </w:pPr>
    <w:rPr>
      <w:rFonts w:ascii="Menlo" w:hAnsi="Menlo" w:eastAsia="Arial Unicode MS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ns0:Relationships xmlns:ns0="http://schemas.openxmlformats.org/package/2006/relationships"><ns0:Relationship Id="rIdEmbeddedArialUnicode" Type="http://schemas.openxmlformats.org/officeDocument/2006/relationships/font" Target="fonts/B0C3699A76DF4308B67FD7D4841DE9C2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