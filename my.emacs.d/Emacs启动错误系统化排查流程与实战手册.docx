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20" w:after="360"/>
        <w:jc w:val="left"/>
      </w:pPr>
      <w:r>
        <w:rPr>
          <w:rFonts w:ascii="Microsoft YaHei" w:hAnsi="Microsoft YaHei" w:eastAsia="Microsoft YaHei"/>
          <w:b/>
          <w:color w:val="000000"/>
          <w:sz w:val="44"/>
        </w:rPr>
        <w:t>Emacs 启动错误系统化排查流程与实战手册</w:t>
      </w:r>
    </w:p>
    <w:p>
      <w:pPr>
        <w:spacing w:after="280"/>
      </w:pPr>
      <w:r>
        <w:rPr>
          <w:rFonts w:ascii="Microsoft YaHei" w:hAnsi="Microsoft YaHei" w:eastAsia="Microsoft YaHei"/>
          <w:color w:val="404040"/>
          <w:sz w:val="26"/>
        </w:rPr>
        <w:t>适用于启动失败 插件加载异常和自定义配置错误</w:t>
      </w:r>
    </w:p>
    <w:p>
      <w:pPr>
        <w:spacing w:before="880" w:after="160"/>
      </w:pPr>
      <w:r>
        <w:rPr>
          <w:rFonts w:ascii="Microsoft YaHei" w:hAnsi="Microsoft YaHei" w:eastAsia="Microsoft YaHei"/>
          <w:b/>
          <w:color w:val="000000"/>
          <w:sz w:val="22"/>
        </w:rPr>
        <w:t>用途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这份手册用于系统排查新增配置模块、按键设置或插件后出现的 Emacs 启动故障。它给出可重复的命令、判断标准、典型案例和回归清单，帮助你找到第一个真实失败点，而不是依靠猜测反复重装插件。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000000"/>
          <w:sz w:val="22"/>
        </w:rPr>
        <w:t>主要结论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先稳定复现，再定位第一个属于用户配置的调用点。先用最小实验证明根因，再做最小修改。修复后必须分别验证模块加载、完整初始化和真实 GUI 功能。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目录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  排查流程总览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2  保存现场并确认启动入口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3  稳定复现启动错误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4  阅读 Emacs 回溯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5  检查 Lisp 读取结果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6  检查模块加载契约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7  检查插件变量和加载时机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8  检查旧字节码和缓存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9  使用搜索和版本历史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10  建立最小假设并修复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11  分层回归验证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12  改善后续诊断体验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13  常见错误做法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14  检查清单</w:t>
      </w:r>
    </w:p>
    <w:p>
      <w:pPr>
        <w:spacing w:after="100"/>
        <w:ind w:left="173"/>
      </w:pPr>
      <w:r>
        <w:rPr>
          <w:rFonts w:ascii="Microsoft YaHei" w:hAnsi="Microsoft YaHei" w:eastAsia="Microsoft YaHei"/>
          <w:color w:val="000000"/>
          <w:sz w:val="21"/>
        </w:rPr>
        <w:t>15  排障报告模板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 排查流程总览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完整排查过程由六个连续阶段组成。每个阶段都产生下一阶段需要的证据，因此不要跳过复现和最小验证，直接进入修改。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1. 保存现场，确认实际使用的 Emacs 程序和配置目录。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2. 使用确定的命令稳定复现错误。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3. 从 backtrace 中定位第一个属于用户配置的文件和表达式。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4. 根据错误类型提出可以被实验推翻的根因假设。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5. 只改变一个因素验证假设，然后实施最小修复。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6. 从单模块到完整初始化，再到 GUI 和真实功能逐层回归。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 保存现场并确认启动入口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第一步不是修改代码，而是记录仓库和运行环境。这可以避免把已有改动误认为本次故障，也能防止修到另一套 Emacs 配置。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git status --short</w:t>
        <w:br/>
        <w:t>command -v emacs</w:t>
        <w:br/>
        <w:t>emacs --version</w:t>
        <w:br/>
        <w:t>ls -ld ~/.emacs.d</w:t>
        <w:br/>
        <w:t>git diff -- init.el early-init.el lisp/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如果配置目录是符号链接，需要确认它最终指向当前仓库。还可以查看相关文件最近的修改记录。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git log --oneline -20 -- init.el lisp/init-mykey.el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不覆盖或回滚用户已有修改。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没有证据时不删除 Straight ELPA 或 native-comp 缓存。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最近修改过的文件只是优先线索，仍需运行实验确认根因。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3 稳定复现启动错误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交互式启动先使用下面的命令，让 Emacs 在初始化阶段发生错误时进入调试器。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--debug-init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为了得到可保存和可比较的输出，我还会显式加载初始化文件。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--batch --debug-init \</w:t>
        <w:br/>
        <w:t xml:space="preserve">  -l ~/.emacs.d/early-init.el \</w:t>
        <w:br/>
        <w:t xml:space="preserve">  -l ~/.emacs.d/init.el \</w:t>
        <w:br/>
        <w:t xml:space="preserve">  --eval '(setq inhibit-message nil)' \</w:t>
        <w:br/>
        <w:t xml:space="preserve">  --eval '(princ "INIT_OK\n")'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裸跑 emacs --batch 通常不会像 GUI 启动那样自动加载用户 init 文件。因此，batch 模式没有报错并不能证明初始化正常，必须用 -l 显式加载目标文件。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出现 INIT_OK 且退出码为 0，说明批处理加载阶段通过。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出现 Lisp backtrace 时，记录错误类型、错误符号和第一个用户文件。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进程卡住或要求交互时，需要继续隔离不适合 batch 的初始化动作。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4 阅读 Emacs 回溯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回溯要从错误类型和第一个用户配置栈帧开始读，而不是只看最后一行。推荐按以下顺序分析。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1. 确认错误类型，例如 void-variable void-function file-missing end-of-file 或 invalid-read-syntax。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2. 记录出错符号或文件，例如 ranger-hydra-go vundo-glyphs-unicode 或 init-mykey。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3. 找到第一个属于用户配置的栈帧。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4. 确认它由 require load use-package 的 init 或 config 阶段还是启动 hook 触发。</w:t>
      </w:r>
    </w:p>
    <w:p>
      <w:pPr>
        <w:pStyle w:val="BodyText"/>
        <w:spacing w:after="80"/>
        <w:ind w:left="374" w:hanging="317"/>
      </w:pPr>
      <w:r>
        <w:rPr>
          <w:rFonts w:ascii="Microsoft YaHei" w:hAnsi="Microsoft YaHei" w:eastAsia="Microsoft YaHei"/>
          <w:color w:val="000000"/>
          <w:sz w:val="21"/>
        </w:rPr>
        <w:t>5. 回到最早失败点。后续错误经常只是连锁反应。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优先检查内容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void-variable X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多余字符 变量是否改名 是否在包加载前读取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void-function X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定义文件是否加载 autoload 是否存在 包版本是否匹配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Cannot open load file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require provide 文件名和 load-path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invalid-read-syntax 或 end-of-file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括号 引号 reader syntax 和文件末尾</w:t>
            </w:r>
          </w:p>
        </w:tc>
      </w:tr>
      <w:tr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源码正常但 elc 报错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旧字节码 编译依赖 缓存与源码版本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5 检查 Lisp 读取结果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5 1 检查括号和字符串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--batch -Q \</w:t>
        <w:br/>
        <w:t xml:space="preserve">  --eval '(progn</w:t>
        <w:br/>
        <w:t xml:space="preserve">            (find-file "/absolute/path/to/init-mykey.el")</w:t>
        <w:br/>
        <w:t xml:space="preserve">            (check-parens)</w:t>
        <w:br/>
        <w:t xml:space="preserve">            (princ "PARENS_OK\n"))'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check-parens 可以发现未配对的括号和引号，但无法发现所有语法合法而语义错误的字符。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5 2 逐个读取顶层表达式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(with-temp-buffer</w:t>
        <w:br/>
        <w:t xml:space="preserve">  (insert-file-contents "/absolute/path/to/init-mykey.el")</w:t>
        <w:br/>
        <w:t xml:space="preserve">  (goto-char (point-min))</w:t>
        <w:br/>
        <w:t xml:space="preserve">  (condition-case err</w:t>
        <w:br/>
        <w:t xml:space="preserve">      (while t</w:t>
        <w:br/>
        <w:t xml:space="preserve">        (prin1 (read (current-buffer)))</w:t>
        <w:br/>
        <w:t xml:space="preserve">        (terpri))</w:t>
        <w:br/>
        <w:t xml:space="preserve">    (end-of-file nil)))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一个实际案例是注释前意外留下了 j;;。肉眼容易把它看成注释的一部分，但 Emacs reader 会先把 j 读成独立变量，加载时报告 void-variable j。正确修复只是删除这个多余字符。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6 检查模块加载契约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自定义模块的文件名 require 名称和 provide 名称必须一致。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;; 文件 init-mykey.el</w:t>
        <w:br/>
        <w:t>(provide 'init-mykey)</w:t>
        <w:br/>
        <w:br/>
        <w:t>;; init.el</w:t>
        <w:br/>
        <w:t>(require 'init-mykey)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文件名是 init-mykey.el。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加载端使用 require init-mykey。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文件末尾提供 init-mykey。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模块目录已经加入 load-path。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没有旧文件或同名包被优先加载。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实际遇到过的故障是加载端要求 init-mykey，但文件末尾提供 init-keybind。文件可以被读取，require 最终仍会报告没有提供所请求的 feature。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--batch -Q \</w:t>
        <w:br/>
        <w:t xml:space="preserve">  -L ~/.emacs.d/lisp \</w:t>
        <w:br/>
        <w:t xml:space="preserve">  --eval "(progn (require 'init-mykey) (princ \"MODULE_OK\n\"))"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7 检查插件变量和加载时机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出现 void-variable 或 void-function 时，需要确认符号是否存在于当前插件版本，以及配置是否在包加载前过早执行。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(require 'vundo)</w:t>
        <w:br/>
        <w:t>(list</w:t>
        <w:br/>
        <w:t xml:space="preserve"> (boundp 'vundo-unicode-symbols)</w:t>
        <w:br/>
        <w:t xml:space="preserve"> (boundp 'vundo-glyphs-unicode)</w:t>
        <w:br/>
        <w:t xml:space="preserve"> (fboundp 'vundo))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Vundo 的一个实际问题是配置使用了旧的或错误的变量名 vundo-glyphs-unicode，而当前版本使用 vundo-unicode-symbols。插件变量还应在包加载后设置，通常放在 use-package 的 config 阶段。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(use-package vundo</w:t>
        <w:br/>
        <w:t xml:space="preserve">  :commands vundo</w:t>
        <w:br/>
        <w:t xml:space="preserve">  :config</w:t>
        <w:br/>
        <w:t xml:space="preserve">  (setq vundo-glyph-alist vundo-unicode-symbols))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require vundo 后确认目标变量 boundp。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执行配置表达式并确认没有错误。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实际运行 M-x vundo 并确认进入预期模式。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8 检查旧字节码和缓存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如果源码看起来正确，但插件仍在加载阶段失败，应先确认 Emacs 实际加载的是源码还是旧 elc。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(locate-library "ranger")</w:t>
        <w:br/>
        <w:t>(symbol-file 'ranger-mode 'defun)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find ~/.emacs.d -path '*ranger*'   \( -name '*.el' -o -name '*.elc' \) -print</w:t>
        <w:br/>
        <w:t>ls -l /path/to/ranger.el /path/to/ranger.elc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Ranger 的实际案例中，源码能够正常加载，但旧 elc 在加载时引用 ranger-hydra-go，导致 void-variable。常见原因包括字节码由旧版本编译、源码更新后没有重建，或者编译时缺少 Hydra 等依赖。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正式修改插件目录前，先在临时目录重新编译或直接加载源码，验证新产物成功而旧 elc 失败。证据成立后再重建单个包。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M-x straight-rebuild-package RET ranger RET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(require 'hydra)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没有证据时不要删除整个 Straight 仓库。精确重建单个包更安全，也更容易复核。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9 使用搜索和版本历史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rg -n "init-mykey|vundo|ranger-hydra-go" .</w:t>
        <w:br/>
        <w:t>nl -ba lisp/init-mykey.el</w:t>
        <w:br/>
        <w:t>git diff -- lisp/init-mykey.el</w:t>
        <w:br/>
        <w:t>git blame -L 1,160 lisp/init-mykey.el</w:t>
        <w:br/>
        <w:t>git log -p -- lisp/init-mykey.el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rg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查找符号的定义 引用和拼写差异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nl -ba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显示精确行号以对应 backtrace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git diff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检查当前未提交改动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git blame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确认某行何时加入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git log -p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查看模块名称和设计的演变</w:t>
            </w:r>
          </w:p>
        </w:tc>
      </w:tr>
    </w:tbl>
    <w:p>
      <w:pPr>
        <w:spacing w:after="0"/>
      </w:pP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版本历史只能提供因果线索，不能代替运行验证。最终仍要用最小用例证明具体是哪一行、哪个加载阶段或哪个缓存产物导致失败。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10 建立最小假设并修复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修复前先把判断写成一句能被实验推翻的话，然后只改变一个因素。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如果删除多余 j，文件就能被 reader 和 loader 正常读取。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如果 provide 改为 init-mykey，require 就会成功。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如果加载 Ranger 源码或重新编译字节码，旧错误就会消失。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如果先 require vundo 再读取 vundo-unicode-symbols，变量就存在。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临时实验优先放在 /tmp，尤其是字节编译测试。这能避免在仓库或插件目录留下新的 elc，改变下一次启动的加载优先级。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10 1 最小修复原则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多余字符只删除该字符。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require 和 provide 不一致时只统一 feature 名。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变量改名时使用当前版本的正式变量，并移到正确加载阶段。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旧字节码只重建对应包。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缺失依赖要明确加载，避免依赖偶然的启动顺序。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不要在修复启动故障时顺手重构整个初始化文件。大范围整理应单独进行，否则回归范围会扩大，本次根因也更难证明。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11 分层回归验证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1 静态结构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运行 check-parens。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逐个 read 顶层表达式。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2 单模块加载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--batch -Q \</w:t>
        <w:br/>
        <w:t xml:space="preserve">  -L ~/.emacs.d/lisp \</w:t>
        <w:br/>
        <w:t xml:space="preserve">  --eval "(progn (require 'init-mykey) (princ \"MODULE_OK\n\"))"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模块若依赖包管理器或其他初始化内容，需要加载必要前置文件，不能把缺失测试环境误判成模块错误。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3 完整初始化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--batch --debug-init \</w:t>
        <w:br/>
        <w:t xml:space="preserve">  -l ~/.emacs.d/early-init.el \</w:t>
        <w:br/>
        <w:t xml:space="preserve">  -l ~/.emacs.d/init.el \</w:t>
        <w:br/>
        <w:t xml:space="preserve">  --eval '(setq inhibit-message nil)' \</w:t>
        <w:br/>
        <w:t xml:space="preserve">  --eval '(princ "INIT_OK\n")'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4 配置语义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(key-binding (kbd "M-w"))</w:t>
        <w:br/>
        <w:t>(key-binding (kbd "C-c u"))</w:t>
        <w:br/>
        <w:t>(commandp 'vundo)</w:t>
        <w:br/>
        <w:t>(fboundp 'ranger)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5 GUI 和真实功能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emacs --debug-init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Batch 模式不覆盖所有 frame 字体 窗口系统和 GUI hook。最后必须正常启动，并实际运行 M-x ranger M-x vundo 和相关按键。目标是功能可用，而不仅是窗口能够出现。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12 改善后续诊断体验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如果配置为了启动速度设置 inhibit-message 或 inhibit-redisplay，调试时应放开这些限制。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(unless init-file-debug</w:t>
        <w:br/>
        <w:t xml:space="preserve">  (setq inhibit-message t</w:t>
        <w:br/>
        <w:t xml:space="preserve">        inhibit-redisplay t))</w:t>
        <w:br/>
        <w:br/>
        <w:t>(when init-file-debug</w:t>
        <w:br/>
        <w:t xml:space="preserve">  (setq debug-on-error t</w:t>
        <w:br/>
        <w:t xml:space="preserve">        use-package-verbose t</w:t>
        <w:br/>
        <w:t xml:space="preserve">        use-package-expand-minimally nil</w:t>
        <w:br/>
        <w:t xml:space="preserve">        use-package-compute-statistics t))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这样正常启动可以保持安静，而使用 --debug-init 时会保留诊断输出。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M-x bug-hunter-init-file RET e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二分定位 init 文件中触发错误的片段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M-x bug-hunter-file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二分定位拆分模块中的问题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M-x byte-compile-file</w:t>
            </w:r>
          </w:p>
        </w:tc>
        <w:tc>
          <w:tcPr>
            <w:tcW w:type="dxa" w:w="54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获取更具体的行列和编译警告</w:t>
            </w:r>
          </w:p>
        </w:tc>
      </w:tr>
    </w:tbl>
    <w:p>
      <w:pPr>
        <w:spacing w:after="0"/>
      </w:pP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Bug Hunter 适合配置禁用一半就恢复，但无法直接看出具体错误行的情况。字节编译会产生 elc，只编译自己明确管理的文件，并避免测试产物影响后续加载。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13 常见错误做法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没有读取错误信息就猜测某个插件损坏。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没有证明缓存问题就删除所有包和缓存。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同时修改多个模块，再观察是否偶然恢复。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把裸 emacs --batch 不报错当成初始化成功的证据。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只检查括号，不检查 require provide 和加载时机。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只确认窗口出现，不调用目标插件和按键。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删除或覆盖用户未提交和未跟踪的文件。</w:t>
      </w:r>
    </w:p>
    <w:p>
      <w:pPr>
        <w:pStyle w:val="ListBulle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把最后一个报错当成根因，而不寻找最早失败点。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14 检查清单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14 1 复现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记录 git status --short。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确认 Emacs 版本和配置路径。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确认 emacs --debug-init 可以稳定触发。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确认显式加载 early-init.el 和 init.el 的 batch 命令可以复现。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14 2 定位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记录错误类型和符号。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找到第一个用户配置栈帧。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运行 check-parens。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必要时逐个 read 顶层表达式。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检查 require provide 文件名和 load-path。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检查符号是否存在于当前插件版本。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检查代码位于 init 还是 config 阶段。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对比 el elc 和实际加载路径。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查看当前 diff 和相关历史。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14 3 修复和验证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用最小实验验证根因。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只做最小修改。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单模块加载通过。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完整 batch 初始化通过。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按键 变量或命令语义正确。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真实 GUI 启动通过。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Ranger Vundo 等目标功能实际可用。</w:t>
      </w:r>
    </w:p>
    <w:p>
      <w:pPr>
        <w:pStyle w:val="BodyText"/>
        <w:spacing w:after="60"/>
        <w:ind w:left="346" w:hanging="259"/>
      </w:pPr>
      <w:r>
        <w:rPr>
          <w:rFonts w:ascii="Microsoft YaHei" w:hAnsi="Microsoft YaHei" w:eastAsia="Microsoft YaHei"/>
          <w:color w:val="000000"/>
          <w:sz w:val="21"/>
        </w:rPr>
        <w:t>☐ 没有遗留临时 elc 或测试文件。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15 排障报告模板</w:t>
      </w:r>
    </w:p>
    <w:p>
      <w:pPr>
        <w:pStyle w:val="BodyText"/>
        <w:spacing w:after="120" w:line="307" w:lineRule="auto"/>
      </w:pPr>
      <w:r>
        <w:rPr>
          <w:rFonts w:ascii="Microsoft YaHei" w:hAnsi="Microsoft YaHei" w:eastAsia="Microsoft YaHei"/>
          <w:color w:val="000000"/>
          <w:sz w:val="22"/>
        </w:rPr>
        <w:t>每次排障完成后，建议按以下结构记录。下次遇到相似问题时，可以快速判断问题属于 reader 模块契约 加载时机还是旧字节码。</w:t>
      </w:r>
    </w:p>
    <w:p>
      <w:pPr>
        <w:pStyle w:val="Code"/>
        <w:keepLines/>
        <w:shd w:fill="F3F4F6"/>
        <w:pBdr>
          <w:bottom w:val="single" w:sz="4" w:color="D9D9D9"/>
        </w:pBdr>
      </w:pPr>
      <w:r>
        <w:rPr>
          <w:rFonts w:ascii="Microsoft YaHei" w:hAnsi="Microsoft YaHei" w:eastAsia="Microsoft YaHei"/>
          <w:color w:val="1F2937"/>
          <w:sz w:val="18"/>
        </w:rPr>
        <w:t>现象</w:t>
        <w:br/>
        <w:t>- Emacs 版本</w:t>
        <w:br/>
        <w:t>- 启动命令</w:t>
        <w:br/>
        <w:t>- 错误原文</w:t>
        <w:br/>
        <w:br/>
        <w:t>复现</w:t>
        <w:br/>
        <w:t>- 是否稳定复现</w:t>
        <w:br/>
        <w:t>- 最小复现命令</w:t>
        <w:br/>
        <w:t>- 是否仅 GUI 出现</w:t>
        <w:br/>
        <w:br/>
        <w:t>定位</w:t>
        <w:br/>
        <w:t>- 第一个用户配置文件和行号</w:t>
        <w:br/>
        <w:t>- 错误符号</w:t>
        <w:br/>
        <w:t>- require 和 provide</w:t>
        <w:br/>
        <w:t>- 实际加载的库路径</w:t>
        <w:br/>
        <w:t>- 源码与 elc 时间或版本</w:t>
        <w:br/>
        <w:t>- 最近相关改动</w:t>
        <w:br/>
        <w:br/>
        <w:t>根因假设</w:t>
        <w:br/>
        <w:t>- 假设</w:t>
        <w:br/>
        <w:t>- 验证实验</w:t>
        <w:br/>
        <w:t>- 实验结果</w:t>
        <w:br/>
        <w:br/>
        <w:t>修复</w:t>
        <w:br/>
        <w:t>- 修改内容</w:t>
        <w:br/>
        <w:t>- 为什么这是最小修复</w:t>
        <w:br/>
        <w:br/>
        <w:t>回归</w:t>
        <w:br/>
        <w:t>- check-parens</w:t>
        <w:br/>
        <w:t>- 单模块加载</w:t>
        <w:br/>
        <w:t>- 完整 batch 初始化</w:t>
        <w:br/>
        <w:t>- GUI 启动</w:t>
        <w:br/>
        <w:t>- 目标插件或按键功能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</w: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7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52" w:lineRule="auto"/>
      <w:ind w:left="259" w:right="259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Emacs 启动错误系统化排查流程与实战手册</dc:title>
  <dc:subject>Emacs 启动故障排查流程</dc:subject>
  <dc:creator/>
  <cp:keywords>Emacs, debug-init, Ranger, Vundo, init-mykey, troubleshooting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